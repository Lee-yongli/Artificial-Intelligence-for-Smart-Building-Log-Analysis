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pPr>
      <w:r>
        <w:rPr>
          <w:rFonts w:ascii="Calibri" w:hAnsi="Calibri" w:eastAsia="PingFang SC"/>
          <w:b/>
          <w:color w:val="000000"/>
          <w:sz w:val="44"/>
        </w:rPr>
        <w:t>Individual Speech Script</w:t>
      </w:r>
    </w:p>
    <w:p>
      <w:pPr>
        <w:spacing w:before="0" w:after="240" w:line="276" w:lineRule="auto"/>
      </w:pPr>
      <w:r>
        <w:rPr>
          <w:rFonts w:ascii="Calibri" w:hAnsi="Calibri" w:eastAsia="PingFang SC"/>
          <w:color w:val="555555"/>
          <w:sz w:val="26"/>
        </w:rPr>
        <w:t>AI Smart-Building Log Analysis</w:t>
      </w:r>
    </w:p>
    <w:p>
      <w:pPr>
        <w:spacing w:before="0" w:after="240" w:line="276" w:lineRule="auto"/>
        <w:pBdr>
          <w:bottom w:val="single" w:sz="8" w:space="8" w:color="D9E2F3"/>
        </w:pBdr>
      </w:pPr>
      <w:r>
        <w:rPr>
          <w:rFonts w:ascii="Calibri" w:hAnsi="Calibri" w:eastAsia="PingFang SC"/>
          <w:color w:val="555555"/>
          <w:sz w:val="21"/>
        </w:rPr>
        <w:t>Speaker: Yongli Jiang (Lee) | Role: Data Engineer | Target: 5 to 7 minutes with pauses</w:t>
      </w:r>
    </w:p>
    <w:p>
      <w:pPr>
        <w:pStyle w:val="Heading1"/>
      </w:pPr>
      <w:r>
        <w:t>Slide 1 - Title</w:t>
      </w:r>
    </w:p>
    <w:p>
      <w:pPr>
        <w:spacing w:before="0" w:after="120" w:line="300" w:lineRule="auto"/>
      </w:pPr>
      <w:r>
        <w:rPr>
          <w:rFonts w:ascii="Calibri" w:hAnsi="Calibri" w:eastAsia="PingFang SC"/>
          <w:i w:val="0"/>
          <w:color w:val="000000"/>
          <w:sz w:val="22"/>
        </w:rPr>
        <w:t>Good morning. My name is Yongli Jiang, and my preferred name is Lee.</w:t>
      </w:r>
    </w:p>
    <w:p>
      <w:pPr>
        <w:spacing w:before="0" w:after="120" w:line="300" w:lineRule="auto"/>
      </w:pPr>
      <w:r>
        <w:rPr>
          <w:rFonts w:ascii="Calibri" w:hAnsi="Calibri" w:eastAsia="PingFang SC"/>
          <w:i w:val="0"/>
          <w:color w:val="000000"/>
          <w:sz w:val="22"/>
        </w:rPr>
        <w:t>Today I present AI Smart-Building Log Analysis.</w:t>
      </w:r>
    </w:p>
    <w:p>
      <w:pPr>
        <w:spacing w:before="0" w:after="120" w:line="300" w:lineRule="auto"/>
      </w:pPr>
      <w:r>
        <w:rPr>
          <w:rFonts w:ascii="Calibri" w:hAnsi="Calibri" w:eastAsia="PingFang SC"/>
          <w:i w:val="0"/>
          <w:color w:val="000000"/>
          <w:sz w:val="22"/>
        </w:rPr>
        <w:t>The goal is to use AI to find useful patterns and possible abnormal behaviour in smart-building data.</w:t>
      </w:r>
    </w:p>
    <w:p>
      <w:pPr>
        <w:spacing w:before="0" w:after="120" w:line="300" w:lineRule="auto"/>
      </w:pPr>
      <w:r>
        <w:rPr>
          <w:rFonts w:ascii="Calibri" w:hAnsi="Calibri" w:eastAsia="PingFang SC"/>
          <w:i w:val="0"/>
          <w:color w:val="000000"/>
          <w:sz w:val="22"/>
        </w:rPr>
        <w:t>My role is Data Engineer.</w:t>
      </w:r>
    </w:p>
    <w:p>
      <w:pPr>
        <w:pStyle w:val="Heading1"/>
      </w:pPr>
      <w:r>
        <w:t>Slide 2 - Why AI Is Useful Here</w:t>
      </w:r>
    </w:p>
    <w:p>
      <w:pPr>
        <w:spacing w:before="0" w:after="120" w:line="300" w:lineRule="auto"/>
      </w:pPr>
      <w:r>
        <w:rPr>
          <w:rFonts w:ascii="Calibri" w:hAnsi="Calibri" w:eastAsia="PingFang SC"/>
          <w:i w:val="0"/>
          <w:color w:val="000000"/>
          <w:sz w:val="22"/>
        </w:rPr>
        <w:t>First, I will explain why this problem matters.</w:t>
      </w:r>
    </w:p>
    <w:p>
      <w:pPr>
        <w:spacing w:before="0" w:after="120" w:line="300" w:lineRule="auto"/>
      </w:pPr>
      <w:r>
        <w:rPr>
          <w:rFonts w:ascii="Calibri" w:hAnsi="Calibri" w:eastAsia="PingFang SC"/>
          <w:i w:val="0"/>
          <w:color w:val="000000"/>
          <w:sz w:val="22"/>
        </w:rPr>
        <w:t>Smart buildings produce large data from energy, temperature, humidity, and lighting systems.</w:t>
      </w:r>
    </w:p>
    <w:p>
      <w:pPr>
        <w:spacing w:before="0" w:after="120" w:line="300" w:lineRule="auto"/>
      </w:pPr>
      <w:r>
        <w:rPr>
          <w:rFonts w:ascii="Calibri" w:hAnsi="Calibri" w:eastAsia="PingFang SC"/>
          <w:i w:val="0"/>
          <w:color w:val="000000"/>
          <w:sz w:val="22"/>
        </w:rPr>
        <w:t>Manual checking is not practical.</w:t>
      </w:r>
    </w:p>
    <w:p>
      <w:pPr>
        <w:spacing w:before="0" w:after="120" w:line="300" w:lineRule="auto"/>
      </w:pPr>
      <w:r>
        <w:rPr>
          <w:rFonts w:ascii="Calibri" w:hAnsi="Calibri" w:eastAsia="PingFang SC"/>
          <w:i w:val="0"/>
          <w:color w:val="000000"/>
          <w:sz w:val="22"/>
        </w:rPr>
        <w:t>Normal behaviour also changes by time, floor, zone, and device type.</w:t>
      </w:r>
    </w:p>
    <w:p>
      <w:pPr>
        <w:spacing w:before="0" w:after="120" w:line="300" w:lineRule="auto"/>
      </w:pPr>
      <w:r>
        <w:rPr>
          <w:rFonts w:ascii="Calibri" w:hAnsi="Calibri" w:eastAsia="PingFang SC"/>
          <w:i w:val="0"/>
          <w:color w:val="000000"/>
          <w:sz w:val="22"/>
        </w:rPr>
        <w:t>Our prototype supports human decision-making.</w:t>
      </w:r>
    </w:p>
    <w:p>
      <w:pPr>
        <w:pStyle w:val="Heading1"/>
      </w:pPr>
      <w:r>
        <w:t>Slide 3 - Dataset</w:t>
      </w:r>
    </w:p>
    <w:p>
      <w:pPr>
        <w:spacing w:before="0" w:after="120" w:line="300" w:lineRule="auto"/>
      </w:pPr>
      <w:r>
        <w:rPr>
          <w:rFonts w:ascii="Calibri" w:hAnsi="Calibri" w:eastAsia="PingFang SC"/>
          <w:i w:val="0"/>
          <w:color w:val="000000"/>
          <w:sz w:val="22"/>
        </w:rPr>
        <w:t>Next, I will introduce the dataset.</w:t>
      </w:r>
    </w:p>
    <w:p>
      <w:pPr>
        <w:spacing w:before="0" w:after="120" w:line="300" w:lineRule="auto"/>
      </w:pPr>
      <w:r>
        <w:rPr>
          <w:rFonts w:ascii="Calibri" w:hAnsi="Calibri" w:eastAsia="PingFang SC"/>
          <w:i w:val="0"/>
          <w:color w:val="000000"/>
          <w:sz w:val="22"/>
        </w:rPr>
        <w:t>We use the public CU-BEMS dataset from Chamchuri 5.</w:t>
      </w:r>
    </w:p>
    <w:p>
      <w:pPr>
        <w:spacing w:before="0" w:after="120" w:line="300" w:lineRule="auto"/>
      </w:pPr>
      <w:r>
        <w:rPr>
          <w:rFonts w:ascii="Calibri" w:hAnsi="Calibri" w:eastAsia="PingFang SC"/>
          <w:i w:val="0"/>
          <w:color w:val="000000"/>
          <w:sz w:val="22"/>
        </w:rPr>
        <w:t>It has minute-level data from seven floors, from July 2018 to December 2019.</w:t>
      </w:r>
    </w:p>
    <w:p>
      <w:pPr>
        <w:spacing w:before="0" w:after="120" w:line="300" w:lineRule="auto"/>
      </w:pPr>
      <w:r>
        <w:rPr>
          <w:rFonts w:ascii="Calibri" w:hAnsi="Calibri" w:eastAsia="PingFang SC"/>
          <w:i w:val="0"/>
          <w:color w:val="000000"/>
          <w:sz w:val="22"/>
        </w:rPr>
        <w:t>It has no confirmed fault labels, so anomalies are review candidates, not confirmed failures.</w:t>
      </w:r>
    </w:p>
    <w:p>
      <w:pPr>
        <w:pStyle w:val="Heading1"/>
      </w:pPr>
      <w:r>
        <w:t>Slide 4 - Scope</w:t>
      </w:r>
    </w:p>
    <w:p>
      <w:pPr>
        <w:spacing w:before="0" w:after="120" w:line="300" w:lineRule="auto"/>
      </w:pPr>
      <w:r>
        <w:rPr>
          <w:rFonts w:ascii="Calibri" w:hAnsi="Calibri" w:eastAsia="PingFang SC"/>
          <w:i w:val="0"/>
          <w:color w:val="000000"/>
          <w:sz w:val="22"/>
        </w:rPr>
        <w:t>Now I will define the project scope.</w:t>
      </w:r>
    </w:p>
    <w:p>
      <w:pPr>
        <w:spacing w:before="0" w:after="120" w:line="300" w:lineRule="auto"/>
      </w:pPr>
      <w:r>
        <w:rPr>
          <w:rFonts w:ascii="Calibri" w:hAnsi="Calibri" w:eastAsia="PingFang SC"/>
          <w:i w:val="0"/>
          <w:color w:val="000000"/>
          <w:sz w:val="22"/>
        </w:rPr>
        <w:t>This is a research prototype.</w:t>
      </w:r>
    </w:p>
    <w:p>
      <w:pPr>
        <w:spacing w:before="0" w:after="120" w:line="300" w:lineRule="auto"/>
      </w:pPr>
      <w:r>
        <w:rPr>
          <w:rFonts w:ascii="Calibri" w:hAnsi="Calibri" w:eastAsia="PingFang SC"/>
          <w:i w:val="0"/>
          <w:color w:val="000000"/>
          <w:sz w:val="22"/>
        </w:rPr>
        <w:t>In scope are data cleaning, integration, feature engineering, pattern analysis, anomaly detection, visualisation, and prioritisation.</w:t>
      </w:r>
    </w:p>
    <w:p>
      <w:pPr>
        <w:spacing w:before="0" w:after="120" w:line="300" w:lineRule="auto"/>
      </w:pPr>
      <w:r>
        <w:rPr>
          <w:rFonts w:ascii="Calibri" w:hAnsi="Calibri" w:eastAsia="PingFang SC"/>
          <w:i w:val="0"/>
          <w:color w:val="000000"/>
          <w:sz w:val="22"/>
        </w:rPr>
        <w:t>Out of scope are automatic control, new hardware, cybersecurity testing, and confirming every anomaly.</w:t>
      </w:r>
    </w:p>
    <w:p>
      <w:pPr>
        <w:pStyle w:val="Heading1"/>
      </w:pPr>
      <w:r>
        <w:t>Slide 5 - Reproducible Pipeline</w:t>
      </w:r>
    </w:p>
    <w:p>
      <w:pPr>
        <w:spacing w:before="0" w:after="120" w:line="300" w:lineRule="auto"/>
      </w:pPr>
      <w:r>
        <w:rPr>
          <w:rFonts w:ascii="Calibri" w:hAnsi="Calibri" w:eastAsia="PingFang SC"/>
          <w:i w:val="0"/>
          <w:color w:val="000000"/>
          <w:sz w:val="22"/>
        </w:rPr>
        <w:t>This slide is the most important for my own role as Data Engineer.</w:t>
      </w:r>
    </w:p>
    <w:p>
      <w:pPr>
        <w:spacing w:before="0" w:after="120" w:line="300" w:lineRule="auto"/>
      </w:pPr>
      <w:r>
        <w:rPr>
          <w:rFonts w:ascii="Calibri" w:hAnsi="Calibri" w:eastAsia="PingFang SC"/>
          <w:i w:val="0"/>
          <w:color w:val="000000"/>
          <w:sz w:val="22"/>
        </w:rPr>
        <w:t>First, I will analyse the structure and quality of smart-building operational and sensor data: timestamps, missing values, inconsistent records, variable names, floors, zones, and measurement types.</w:t>
      </w:r>
    </w:p>
    <w:p>
      <w:pPr>
        <w:spacing w:before="0" w:after="120" w:line="300" w:lineRule="auto"/>
      </w:pPr>
      <w:r>
        <w:rPr>
          <w:rFonts w:ascii="Calibri" w:hAnsi="Calibri" w:eastAsia="PingFang SC"/>
          <w:i w:val="0"/>
          <w:color w:val="000000"/>
          <w:sz w:val="22"/>
        </w:rPr>
        <w:t>Second, I will help design an analysis-ready data structure for measurements across floors, zones, and systems.</w:t>
      </w:r>
    </w:p>
    <w:p>
      <w:pPr>
        <w:spacing w:before="0" w:after="120" w:line="300" w:lineRule="auto"/>
      </w:pPr>
      <w:r>
        <w:rPr>
          <w:rFonts w:ascii="Calibri" w:hAnsi="Calibri" w:eastAsia="PingFang SC"/>
          <w:i w:val="0"/>
          <w:color w:val="000000"/>
          <w:sz w:val="22"/>
        </w:rPr>
        <w:t>Third, I will support cleaning, transformation, and timestamp processing.</w:t>
      </w:r>
    </w:p>
    <w:p>
      <w:pPr>
        <w:spacing w:before="0" w:after="120" w:line="300" w:lineRule="auto"/>
      </w:pPr>
      <w:r>
        <w:rPr>
          <w:rFonts w:ascii="Calibri" w:hAnsi="Calibri" w:eastAsia="PingFang SC"/>
          <w:i w:val="0"/>
          <w:color w:val="000000"/>
          <w:sz w:val="22"/>
        </w:rPr>
        <w:t>I will also create features for pattern analysis and anomaly detection, such as time variables, rolling statistics, rate of change, and energy-environment relationships.</w:t>
      </w:r>
    </w:p>
    <w:p>
      <w:pPr>
        <w:spacing w:before="0" w:after="120" w:line="300" w:lineRule="auto"/>
      </w:pPr>
      <w:r>
        <w:rPr>
          <w:rFonts w:ascii="Calibri" w:hAnsi="Calibri" w:eastAsia="PingFang SC"/>
          <w:i w:val="0"/>
          <w:color w:val="000000"/>
          <w:sz w:val="22"/>
        </w:rPr>
        <w:t>This matters because anomaly detection depends on reliable input data. If the data foundation is weak, the model output may be misleading.</w:t>
      </w:r>
    </w:p>
    <w:p>
      <w:pPr>
        <w:pStyle w:val="Heading1"/>
      </w:pPr>
      <w:r>
        <w:t>Slide 6 - Methods</w:t>
      </w:r>
    </w:p>
    <w:p>
      <w:pPr>
        <w:spacing w:before="0" w:after="120" w:line="300" w:lineRule="auto"/>
      </w:pPr>
      <w:r>
        <w:rPr>
          <w:rFonts w:ascii="Calibri" w:hAnsi="Calibri" w:eastAsia="PingFang SC"/>
          <w:i w:val="0"/>
          <w:color w:val="000000"/>
          <w:sz w:val="22"/>
        </w:rPr>
        <w:t>After the data pipeline, we compare methods.</w:t>
      </w:r>
    </w:p>
    <w:p>
      <w:pPr>
        <w:spacing w:before="0" w:after="120" w:line="300" w:lineRule="auto"/>
      </w:pPr>
      <w:r>
        <w:rPr>
          <w:rFonts w:ascii="Calibri" w:hAnsi="Calibri" w:eastAsia="PingFang SC"/>
          <w:i w:val="0"/>
          <w:color w:val="000000"/>
          <w:sz w:val="22"/>
        </w:rPr>
        <w:t>We compare two method types: statistical baselines and unsupervised machine learning.</w:t>
      </w:r>
    </w:p>
    <w:p>
      <w:pPr>
        <w:spacing w:before="0" w:after="120" w:line="300" w:lineRule="auto"/>
      </w:pPr>
      <w:r>
        <w:rPr>
          <w:rFonts w:ascii="Calibri" w:hAnsi="Calibri" w:eastAsia="PingFang SC"/>
          <w:i w:val="0"/>
          <w:color w:val="000000"/>
          <w:sz w:val="22"/>
        </w:rPr>
        <w:t>Baselines are easier to explain.</w:t>
      </w:r>
    </w:p>
    <w:p>
      <w:pPr>
        <w:spacing w:before="0" w:after="120" w:line="300" w:lineRule="auto"/>
      </w:pPr>
      <w:r>
        <w:rPr>
          <w:rFonts w:ascii="Calibri" w:hAnsi="Calibri" w:eastAsia="PingFang SC"/>
          <w:i w:val="0"/>
          <w:color w:val="000000"/>
          <w:sz w:val="22"/>
        </w:rPr>
        <w:t>Machine learning may find more complex patterns.</w:t>
      </w:r>
    </w:p>
    <w:p>
      <w:pPr>
        <w:spacing w:before="0" w:after="120" w:line="300" w:lineRule="auto"/>
      </w:pPr>
      <w:r>
        <w:rPr>
          <w:rFonts w:ascii="Calibri" w:hAnsi="Calibri" w:eastAsia="PingFang SC"/>
          <w:i w:val="0"/>
          <w:color w:val="000000"/>
          <w:sz w:val="22"/>
        </w:rPr>
        <w:t>We compare stability, alert volume, explanation, and usefulness.</w:t>
      </w:r>
    </w:p>
    <w:p>
      <w:pPr>
        <w:pStyle w:val="Heading1"/>
      </w:pPr>
      <w:r>
        <w:t>Slide 7 - Evaluation</w:t>
      </w:r>
    </w:p>
    <w:p>
      <w:pPr>
        <w:spacing w:before="0" w:after="120" w:line="300" w:lineRule="auto"/>
      </w:pPr>
      <w:r>
        <w:rPr>
          <w:rFonts w:ascii="Calibri" w:hAnsi="Calibri" w:eastAsia="PingFang SC"/>
          <w:i w:val="0"/>
          <w:color w:val="000000"/>
          <w:sz w:val="22"/>
        </w:rPr>
        <w:t>After that, we need to evaluate the results.</w:t>
      </w:r>
    </w:p>
    <w:p>
      <w:pPr>
        <w:spacing w:before="0" w:after="120" w:line="300" w:lineRule="auto"/>
      </w:pPr>
      <w:r>
        <w:rPr>
          <w:rFonts w:ascii="Calibri" w:hAnsi="Calibri" w:eastAsia="PingFang SC"/>
          <w:i w:val="0"/>
          <w:color w:val="000000"/>
          <w:sz w:val="22"/>
        </w:rPr>
        <w:t>Evaluation is difficult because there are no trusted fault labels.</w:t>
      </w:r>
    </w:p>
    <w:p>
      <w:pPr>
        <w:spacing w:before="0" w:after="120" w:line="300" w:lineRule="auto"/>
      </w:pPr>
      <w:r>
        <w:rPr>
          <w:rFonts w:ascii="Calibri" w:hAnsi="Calibri" w:eastAsia="PingFang SC"/>
          <w:i w:val="0"/>
          <w:color w:val="000000"/>
          <w:sz w:val="22"/>
        </w:rPr>
        <w:t>So we cannot only use accuracy or F1-score.</w:t>
      </w:r>
    </w:p>
    <w:p>
      <w:pPr>
        <w:spacing w:before="0" w:after="120" w:line="300" w:lineRule="auto"/>
      </w:pPr>
      <w:r>
        <w:rPr>
          <w:rFonts w:ascii="Calibri" w:hAnsi="Calibri" w:eastAsia="PingFang SC"/>
          <w:i w:val="0"/>
          <w:color w:val="000000"/>
          <w:sz w:val="22"/>
        </w:rPr>
        <w:t>We will use synthetic anomalies, stability checks, alert volume, and example cases.</w:t>
      </w:r>
    </w:p>
    <w:p>
      <w:pPr>
        <w:spacing w:before="0" w:after="120" w:line="300" w:lineRule="auto"/>
      </w:pPr>
      <w:r>
        <w:rPr>
          <w:rFonts w:ascii="Calibri" w:hAnsi="Calibri" w:eastAsia="PingFang SC"/>
          <w:i w:val="0"/>
          <w:color w:val="000000"/>
          <w:sz w:val="22"/>
        </w:rPr>
        <w:t>This shows what the prototype can and cannot prove.</w:t>
      </w:r>
    </w:p>
    <w:p>
      <w:pPr>
        <w:pStyle w:val="Heading1"/>
      </w:pPr>
      <w:r>
        <w:t>Slide 8 - Risks</w:t>
      </w:r>
    </w:p>
    <w:p>
      <w:pPr>
        <w:spacing w:before="0" w:after="120" w:line="300" w:lineRule="auto"/>
      </w:pPr>
      <w:r>
        <w:rPr>
          <w:rFonts w:ascii="Calibri" w:hAnsi="Calibri" w:eastAsia="PingFang SC"/>
          <w:i w:val="0"/>
          <w:color w:val="000000"/>
          <w:sz w:val="22"/>
        </w:rPr>
        <w:t>Now I will discuss the main risks.</w:t>
      </w:r>
    </w:p>
    <w:p>
      <w:pPr>
        <w:spacing w:before="0" w:after="120" w:line="300" w:lineRule="auto"/>
      </w:pPr>
      <w:r>
        <w:rPr>
          <w:rFonts w:ascii="Calibri" w:hAnsi="Calibri" w:eastAsia="PingFang SC"/>
          <w:i w:val="0"/>
          <w:color w:val="000000"/>
          <w:sz w:val="22"/>
        </w:rPr>
        <w:t>The main risks are data quality, integration, and evaluation.</w:t>
      </w:r>
    </w:p>
    <w:p>
      <w:pPr>
        <w:spacing w:before="0" w:after="120" w:line="300" w:lineRule="auto"/>
      </w:pPr>
      <w:r>
        <w:rPr>
          <w:rFonts w:ascii="Calibri" w:hAnsi="Calibri" w:eastAsia="PingFang SC"/>
          <w:i w:val="0"/>
          <w:color w:val="000000"/>
          <w:sz w:val="22"/>
        </w:rPr>
        <w:t>The biggest risk is the lack of trusted anomaly labels.</w:t>
      </w:r>
    </w:p>
    <w:p>
      <w:pPr>
        <w:spacing w:before="0" w:after="120" w:line="300" w:lineRule="auto"/>
      </w:pPr>
      <w:r>
        <w:rPr>
          <w:rFonts w:ascii="Calibri" w:hAnsi="Calibri" w:eastAsia="PingFang SC"/>
          <w:i w:val="0"/>
          <w:color w:val="000000"/>
          <w:sz w:val="22"/>
        </w:rPr>
        <w:t>My role reduces data risks through audit, timestamp standardisation, missing-data checks, variable mapping, and documentation.</w:t>
      </w:r>
    </w:p>
    <w:p>
      <w:pPr>
        <w:spacing w:before="0" w:after="120" w:line="300" w:lineRule="auto"/>
      </w:pPr>
      <w:r>
        <w:rPr>
          <w:rFonts w:ascii="Calibri" w:hAnsi="Calibri" w:eastAsia="PingFang SC"/>
          <w:i w:val="0"/>
          <w:color w:val="000000"/>
          <w:sz w:val="22"/>
        </w:rPr>
        <w:t>The team also controls false positives and scope.</w:t>
      </w:r>
    </w:p>
    <w:p>
      <w:pPr>
        <w:pStyle w:val="Heading1"/>
      </w:pPr>
      <w:r>
        <w:t>Slide 9 - Deliverables</w:t>
      </w:r>
    </w:p>
    <w:p>
      <w:pPr>
        <w:spacing w:before="0" w:after="120" w:line="300" w:lineRule="auto"/>
      </w:pPr>
      <w:r>
        <w:rPr>
          <w:rFonts w:ascii="Calibri" w:hAnsi="Calibri" w:eastAsia="PingFang SC"/>
          <w:i w:val="0"/>
          <w:color w:val="000000"/>
          <w:sz w:val="22"/>
        </w:rPr>
        <w:t>Next, I will summarise the deliverables.</w:t>
      </w:r>
    </w:p>
    <w:p>
      <w:pPr>
        <w:spacing w:before="0" w:after="120" w:line="300" w:lineRule="auto"/>
      </w:pPr>
      <w:r>
        <w:rPr>
          <w:rFonts w:ascii="Calibri" w:hAnsi="Calibri" w:eastAsia="PingFang SC"/>
          <w:i w:val="0"/>
          <w:color w:val="000000"/>
          <w:sz w:val="22"/>
        </w:rPr>
        <w:t>The proposal has seven deliverables.</w:t>
      </w:r>
    </w:p>
    <w:p>
      <w:pPr>
        <w:spacing w:before="0" w:after="120" w:line="300" w:lineRule="auto"/>
      </w:pPr>
      <w:r>
        <w:rPr>
          <w:rFonts w:ascii="Calibri" w:hAnsi="Calibri" w:eastAsia="PingFang SC"/>
          <w:i w:val="0"/>
          <w:color w:val="000000"/>
          <w:sz w:val="22"/>
        </w:rPr>
        <w:t>The main deliverables are a data pipeline, pattern analysis, model comparison, visualisations, anomaly prioritisation, final report, and handover package.</w:t>
      </w:r>
    </w:p>
    <w:p>
      <w:pPr>
        <w:spacing w:before="0" w:after="120" w:line="300" w:lineRule="auto"/>
      </w:pPr>
      <w:r>
        <w:rPr>
          <w:rFonts w:ascii="Calibri" w:hAnsi="Calibri" w:eastAsia="PingFang SC"/>
          <w:i w:val="0"/>
          <w:color w:val="000000"/>
          <w:sz w:val="22"/>
        </w:rPr>
        <w:t>My main contribution is the data pipeline and pattern analysis.</w:t>
      </w:r>
    </w:p>
    <w:p>
      <w:pPr>
        <w:pStyle w:val="Heading1"/>
      </w:pPr>
      <w:r>
        <w:t>Slide 10 - Plan And Close</w:t>
      </w:r>
    </w:p>
    <w:p>
      <w:pPr>
        <w:spacing w:before="0" w:after="120" w:line="300" w:lineRule="auto"/>
      </w:pPr>
      <w:r>
        <w:rPr>
          <w:rFonts w:ascii="Calibri" w:hAnsi="Calibri" w:eastAsia="PingFang SC"/>
          <w:i w:val="0"/>
          <w:color w:val="000000"/>
          <w:sz w:val="22"/>
        </w:rPr>
        <w:t>Finally, I will close with the plan and my learning goal.</w:t>
      </w:r>
    </w:p>
    <w:p>
      <w:pPr>
        <w:spacing w:before="0" w:after="120" w:line="300" w:lineRule="auto"/>
      </w:pPr>
      <w:r>
        <w:rPr>
          <w:rFonts w:ascii="Calibri" w:hAnsi="Calibri" w:eastAsia="PingFang SC"/>
          <w:i w:val="0"/>
          <w:color w:val="000000"/>
          <w:sz w:val="22"/>
        </w:rPr>
        <w:t>The plan starts with requirements and data audit.</w:t>
      </w:r>
    </w:p>
    <w:p>
      <w:pPr>
        <w:spacing w:before="0" w:after="120" w:line="300" w:lineRule="auto"/>
      </w:pPr>
      <w:r>
        <w:rPr>
          <w:rFonts w:ascii="Calibri" w:hAnsi="Calibri" w:eastAsia="PingFang SC"/>
          <w:i w:val="0"/>
          <w:color w:val="000000"/>
          <w:sz w:val="22"/>
        </w:rPr>
        <w:t>Then we prepare data, create features, test methods, evaluate results, and prepare handover.</w:t>
      </w:r>
    </w:p>
    <w:p>
      <w:pPr>
        <w:spacing w:before="0" w:after="120" w:line="300" w:lineRule="auto"/>
      </w:pPr>
      <w:r>
        <w:rPr>
          <w:rFonts w:ascii="Calibri" w:hAnsi="Calibri" w:eastAsia="PingFang SC"/>
          <w:i w:val="0"/>
          <w:color w:val="000000"/>
          <w:sz w:val="22"/>
        </w:rPr>
        <w:t>My learning goal is better data-engineering for building operations.</w:t>
      </w:r>
    </w:p>
    <w:p>
      <w:pPr>
        <w:spacing w:before="0" w:after="120" w:line="300" w:lineRule="auto"/>
      </w:pPr>
      <w:r>
        <w:rPr>
          <w:rFonts w:ascii="Calibri" w:hAnsi="Calibri" w:eastAsia="PingFang SC"/>
          <w:i w:val="0"/>
          <w:color w:val="000000"/>
          <w:sz w:val="22"/>
        </w:rPr>
        <w:t>To conclude, reliable data is the foundation of this project. Thank you.</w:t>
      </w:r>
    </w:p>
    <w:p>
      <w:pPr>
        <w:spacing w:before="0" w:after="120" w:line="300" w:lineRule="auto"/>
      </w:pPr>
      <w:r>
        <w:rPr>
          <w:rFonts w:ascii="Calibri" w:hAnsi="Calibri" w:eastAsia="PingFang SC"/>
          <w:i w:val="0"/>
          <w:color w:val="000000"/>
          <w:sz w:val="22"/>
        </w:rPr>
        <w:t>I am happy to answer questions.</w:t>
      </w:r>
    </w:p>
    <w:p>
      <w:r>
        <w:br w:type="page"/>
      </w:r>
    </w:p>
    <w:p>
      <w:pPr>
        <w:pStyle w:val="Heading1"/>
      </w:pPr>
      <w:r>
        <w:t>Short Q&amp;A Preparation</w:t>
      </w:r>
    </w:p>
    <w:p>
      <w:pPr>
        <w:spacing w:before="120" w:after="60" w:line="300" w:lineRule="auto"/>
      </w:pPr>
      <w:r>
        <w:rPr>
          <w:rFonts w:ascii="Calibri" w:hAnsi="Calibri" w:eastAsia="PingFang SC"/>
          <w:b/>
          <w:color w:val="1F4D78"/>
          <w:sz w:val="22"/>
        </w:rPr>
        <w:t>If asked "What is your role?", answer:</w:t>
      </w:r>
    </w:p>
    <w:p>
      <w:pPr>
        <w:spacing w:before="0" w:after="120" w:line="300" w:lineRule="auto"/>
      </w:pPr>
      <w:r>
        <w:rPr>
          <w:rFonts w:ascii="Calibri" w:hAnsi="Calibri" w:eastAsia="PingFang SC"/>
          <w:i w:val="0"/>
          <w:color w:val="000000"/>
          <w:sz w:val="22"/>
        </w:rPr>
        <w:t>My role is Data Engineer. I analyse data structure and quality, integrate measurements across floors, zones, and systems, clean timestamps and missing values, and create features for pattern analysis and anomaly detection.</w:t>
      </w:r>
    </w:p>
    <w:p>
      <w:pPr>
        <w:spacing w:before="120" w:after="60" w:line="300" w:lineRule="auto"/>
      </w:pPr>
      <w:r>
        <w:rPr>
          <w:rFonts w:ascii="Calibri" w:hAnsi="Calibri" w:eastAsia="PingFang SC"/>
          <w:b/>
          <w:color w:val="1F4D78"/>
          <w:sz w:val="22"/>
        </w:rPr>
        <w:t>If asked "Why is your role important?", answer:</w:t>
      </w:r>
    </w:p>
    <w:p>
      <w:pPr>
        <w:spacing w:before="0" w:after="120" w:line="300" w:lineRule="auto"/>
      </w:pPr>
      <w:r>
        <w:rPr>
          <w:rFonts w:ascii="Calibri" w:hAnsi="Calibri" w:eastAsia="PingFang SC"/>
          <w:i w:val="0"/>
          <w:color w:val="000000"/>
          <w:sz w:val="22"/>
        </w:rPr>
        <w:t>Anomaly detection depends on reliable data. If the data is not clean and well structured, even a strong model can produce misleading results.</w:t>
      </w:r>
    </w:p>
    <w:p>
      <w:pPr>
        <w:spacing w:before="120" w:after="60" w:line="300" w:lineRule="auto"/>
      </w:pPr>
      <w:r>
        <w:rPr>
          <w:rFonts w:ascii="Calibri" w:hAnsi="Calibri" w:eastAsia="PingFang SC"/>
          <w:b/>
          <w:color w:val="1F4D78"/>
          <w:sz w:val="22"/>
        </w:rPr>
        <w:t>If asked "Your dataset mainly contains numerical sensor time-series rather than event or system logs. How does it represent the log-analysis problem in the original brief?", answer:</w:t>
      </w:r>
    </w:p>
    <w:p>
      <w:pPr>
        <w:spacing w:before="0" w:after="120" w:line="300" w:lineRule="auto"/>
      </w:pPr>
      <w:r>
        <w:rPr>
          <w:rFonts w:ascii="Calibri" w:hAnsi="Calibri" w:eastAsia="PingFang SC"/>
          <w:i w:val="0"/>
          <w:color w:val="000000"/>
          <w:sz w:val="22"/>
        </w:rPr>
        <w:t>The alignment is not one-to-one. This is not a traditional text-based log dataset. However, it contains time-stamped operational records from building systems, so we use it as a measurable representation of smart-building operations. It supports our core aim: finding normal patterns and unusual behaviour for human review. We also recognise this limitation, and future work should validate the prototype with real Smart Facilities SA logs, maintenance records, or event records before production use.</w:t>
      </w:r>
    </w:p>
    <w:p>
      <w:pPr>
        <w:spacing w:before="0" w:after="120" w:line="300" w:lineRule="auto"/>
      </w:pPr>
      <w:r>
        <w:rPr>
          <w:rFonts w:ascii="Calibri" w:hAnsi="Calibri" w:eastAsia="PingFang SC"/>
          <w:i/>
          <w:color w:val="000000"/>
          <w:sz w:val="22"/>
        </w:rPr>
        <w:t>Reminder: first say it is not a traditional text-based event log. Then explain that it is still time-stamped operational data. Finally, mention that future work should validate the prototype with real logs or maintenance records.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PingFang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eastAsia="PingFang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eastAsia="PingFang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Speech Script - Yongli Jiang</dc:title>
  <dc:subject>AI Smart-Building Log Analysis</dc:subject>
  <dc:creator>Yongli Jiang</dc:creator>
  <cp:keywords/>
  <dc:description>generated by python-docx</dc:description>
  <cp:lastModifiedBy/>
  <cp:revision>1</cp:revision>
  <dcterms:created xsi:type="dcterms:W3CDTF">2013-12-23T23:15:00Z</dcterms:created>
  <dcterms:modified xsi:type="dcterms:W3CDTF">2013-12-23T23:15:00Z</dcterms:modified>
  <cp:category/>
</cp:coreProperties>
</file>